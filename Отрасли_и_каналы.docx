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ff0"/>
        <w:tblW w:w="10206" w:type="dxa"/>
        <w:tblInd w:w="-1026" w:type="dxa"/>
        <w:tblLook w:val="04A0" w:firstRow="1" w:lastRow="0" w:firstColumn="1" w:lastColumn="0" w:noHBand="0" w:noVBand="1"/>
      </w:tblPr>
      <w:tblGrid>
        <w:gridCol w:w="3544"/>
        <w:gridCol w:w="6662"/>
      </w:tblGrid>
      <w:tr w:rsidR="00CB5FBF" w:rsidTr="00F35048">
        <w:tc>
          <w:tcPr>
            <w:tcW w:w="3544" w:type="dxa"/>
          </w:tcPr>
          <w:p w:rsidR="00CB5FBF" w:rsidRDefault="00CB5FBF">
            <w:bookmarkStart w:id="0" w:name="_Hlk222227350"/>
            <w:proofErr w:type="spellStart"/>
            <w:r>
              <w:t>Отрасль</w:t>
            </w:r>
            <w:proofErr w:type="spellEnd"/>
            <w:r>
              <w:t xml:space="preserve"> / </w:t>
            </w:r>
            <w:proofErr w:type="spellStart"/>
            <w:r>
              <w:t>источник</w:t>
            </w:r>
            <w:proofErr w:type="spellEnd"/>
          </w:p>
        </w:tc>
        <w:tc>
          <w:tcPr>
            <w:tcW w:w="6662" w:type="dxa"/>
          </w:tcPr>
          <w:p w:rsidR="00CB5FBF" w:rsidRDefault="00CB5FBF">
            <w:proofErr w:type="spellStart"/>
            <w:r>
              <w:t>Каналы</w:t>
            </w:r>
            <w:proofErr w:type="spellEnd"/>
          </w:p>
        </w:tc>
      </w:tr>
      <w:tr w:rsidR="00CB5FBF" w:rsidTr="00F35048">
        <w:tc>
          <w:tcPr>
            <w:tcW w:w="3544" w:type="dxa"/>
          </w:tcPr>
          <w:p w:rsidR="00CB5FBF" w:rsidRDefault="00CB5FBF">
            <w:r>
              <w:t>ЕКОМ</w:t>
            </w:r>
          </w:p>
        </w:tc>
        <w:tc>
          <w:tcPr>
            <w:tcW w:w="6662" w:type="dxa"/>
          </w:tcPr>
          <w:p w:rsidR="00CB5FBF" w:rsidRDefault="00CB5FBF">
            <w:r>
              <w:t>@</w:t>
            </w:r>
            <w:proofErr w:type="spellStart"/>
            <w:r>
              <w:t>kommerc</w:t>
            </w:r>
            <w:proofErr w:type="spellEnd"/>
            <w:r>
              <w:t xml:space="preserve"> </w:t>
            </w:r>
          </w:p>
        </w:tc>
      </w:tr>
      <w:tr w:rsidR="00CB5FBF" w:rsidTr="00F35048">
        <w:tc>
          <w:tcPr>
            <w:tcW w:w="3544" w:type="dxa"/>
          </w:tcPr>
          <w:p w:rsidR="00CB5FBF" w:rsidRDefault="00CB5FBF">
            <w:r>
              <w:t>РОЗНИЧНАЯ ТОРГОВЛЯ</w:t>
            </w:r>
          </w:p>
        </w:tc>
        <w:tc>
          <w:tcPr>
            <w:tcW w:w="6662" w:type="dxa"/>
          </w:tcPr>
          <w:p w:rsidR="00CB5FBF" w:rsidRDefault="00CB5FBF">
            <w:r>
              <w:t>@</w:t>
            </w:r>
            <w:proofErr w:type="spellStart"/>
            <w:r>
              <w:t>retail_ru</w:t>
            </w:r>
            <w:proofErr w:type="spellEnd"/>
            <w:r>
              <w:t xml:space="preserve"> — Retail.ru</w:t>
            </w:r>
            <w:r>
              <w:br/>
              <w:t>@</w:t>
            </w:r>
            <w:proofErr w:type="spellStart"/>
            <w:r>
              <w:t>NewRetail</w:t>
            </w:r>
            <w:proofErr w:type="spellEnd"/>
            <w:r>
              <w:t xml:space="preserve"> — </w:t>
            </w:r>
            <w:proofErr w:type="spellStart"/>
            <w:r>
              <w:t>NewRetail</w:t>
            </w:r>
            <w:proofErr w:type="spellEnd"/>
            <w:r>
              <w:br/>
              <w:t>@</w:t>
            </w:r>
            <w:proofErr w:type="spellStart"/>
            <w:r>
              <w:t>retailloyaltyjournal</w:t>
            </w:r>
            <w:proofErr w:type="spellEnd"/>
            <w:r>
              <w:t xml:space="preserve"> — Retail Loyalty Journal</w:t>
            </w:r>
            <w:r>
              <w:br/>
              <w:t>@</w:t>
            </w:r>
            <w:proofErr w:type="spellStart"/>
            <w:r>
              <w:t>crptbreaking</w:t>
            </w:r>
            <w:proofErr w:type="spellEnd"/>
            <w:r>
              <w:t xml:space="preserve"> — CRPT Breaking</w:t>
            </w:r>
            <w:r>
              <w:br/>
              <w:t>@</w:t>
            </w:r>
            <w:proofErr w:type="spellStart"/>
            <w:r>
              <w:t>sostav</w:t>
            </w:r>
            <w:proofErr w:type="spellEnd"/>
            <w:r>
              <w:t xml:space="preserve"> — </w:t>
            </w:r>
            <w:proofErr w:type="spellStart"/>
            <w:r>
              <w:t>Sostav</w:t>
            </w:r>
            <w:proofErr w:type="spellEnd"/>
          </w:p>
        </w:tc>
      </w:tr>
      <w:tr w:rsidR="00CB5FBF" w:rsidRPr="00CB5FBF" w:rsidTr="00F35048">
        <w:tc>
          <w:tcPr>
            <w:tcW w:w="3544" w:type="dxa"/>
          </w:tcPr>
          <w:p w:rsidR="00CB5FBF" w:rsidRDefault="00CB5FBF">
            <w:r>
              <w:t>ОПТОВАЯ ТОРГОВЛЯ</w:t>
            </w:r>
          </w:p>
        </w:tc>
        <w:tc>
          <w:tcPr>
            <w:tcW w:w="6662" w:type="dxa"/>
          </w:tcPr>
          <w:p w:rsidR="00CB5FBF" w:rsidRPr="00CB5FBF" w:rsidRDefault="00CB5FBF">
            <w:pPr>
              <w:rPr>
                <w:lang w:val="ru-RU"/>
              </w:rPr>
            </w:pPr>
            <w:r w:rsidRPr="00CB5FBF">
              <w:rPr>
                <w:lang w:val="ru-RU"/>
              </w:rPr>
              <w:t>@</w:t>
            </w:r>
            <w:r>
              <w:t>retail</w:t>
            </w:r>
            <w:r w:rsidRPr="00CB5FBF">
              <w:rPr>
                <w:lang w:val="ru-RU"/>
              </w:rPr>
              <w:t>_</w:t>
            </w:r>
            <w:proofErr w:type="spellStart"/>
            <w:r>
              <w:t>ru</w:t>
            </w:r>
            <w:proofErr w:type="spellEnd"/>
            <w:r w:rsidRPr="00CB5FBF">
              <w:rPr>
                <w:lang w:val="ru-RU"/>
              </w:rPr>
              <w:t xml:space="preserve"> — </w:t>
            </w:r>
            <w:r>
              <w:t>Retail</w:t>
            </w:r>
            <w:r w:rsidRPr="00CB5FBF">
              <w:rPr>
                <w:lang w:val="ru-RU"/>
              </w:rPr>
              <w:t>.</w:t>
            </w:r>
            <w:proofErr w:type="spellStart"/>
            <w:r>
              <w:t>ru</w:t>
            </w:r>
            <w:proofErr w:type="spellEnd"/>
            <w:r w:rsidRPr="00CB5FBF">
              <w:rPr>
                <w:lang w:val="ru-RU"/>
              </w:rPr>
              <w:br/>
              <w:t>@</w:t>
            </w:r>
            <w:proofErr w:type="spellStart"/>
            <w:r>
              <w:t>tpp</w:t>
            </w:r>
            <w:proofErr w:type="spellEnd"/>
            <w:r w:rsidRPr="00CB5FBF">
              <w:rPr>
                <w:lang w:val="ru-RU"/>
              </w:rPr>
              <w:t>_</w:t>
            </w:r>
            <w:r>
              <w:t>rf</w:t>
            </w:r>
            <w:r w:rsidRPr="00CB5FBF">
              <w:rPr>
                <w:lang w:val="ru-RU"/>
              </w:rPr>
              <w:t xml:space="preserve"> — ТПП РФ</w:t>
            </w:r>
            <w:r w:rsidRPr="00CB5FBF">
              <w:rPr>
                <w:lang w:val="ru-RU"/>
              </w:rPr>
              <w:br/>
              <w:t>@</w:t>
            </w:r>
            <w:proofErr w:type="spellStart"/>
            <w:r>
              <w:t>minpromtorg</w:t>
            </w:r>
            <w:proofErr w:type="spellEnd"/>
            <w:r w:rsidRPr="00CB5FBF">
              <w:rPr>
                <w:lang w:val="ru-RU"/>
              </w:rPr>
              <w:t>_</w:t>
            </w:r>
            <w:proofErr w:type="spellStart"/>
            <w:r>
              <w:t>ru</w:t>
            </w:r>
            <w:proofErr w:type="spellEnd"/>
            <w:r w:rsidRPr="00CB5FBF">
              <w:rPr>
                <w:lang w:val="ru-RU"/>
              </w:rPr>
              <w:t xml:space="preserve"> — Минпромторг России</w:t>
            </w:r>
          </w:p>
        </w:tc>
      </w:tr>
      <w:tr w:rsidR="00CB5FBF" w:rsidTr="00F35048">
        <w:tc>
          <w:tcPr>
            <w:tcW w:w="3544" w:type="dxa"/>
          </w:tcPr>
          <w:p w:rsidR="00CB5FBF" w:rsidRDefault="00CB5FBF">
            <w:r>
              <w:t>УСЛУГИ</w:t>
            </w:r>
          </w:p>
        </w:tc>
        <w:tc>
          <w:tcPr>
            <w:tcW w:w="6662" w:type="dxa"/>
          </w:tcPr>
          <w:p w:rsidR="00CB5FBF" w:rsidRDefault="00CB5FBF">
            <w:r>
              <w:t>@</w:t>
            </w:r>
            <w:proofErr w:type="spellStart"/>
            <w:r>
              <w:t>kommersant</w:t>
            </w:r>
            <w:proofErr w:type="spellEnd"/>
            <w:r>
              <w:t xml:space="preserve"> — </w:t>
            </w:r>
            <w:proofErr w:type="spellStart"/>
            <w:r>
              <w:t>Коммерсантъ</w:t>
            </w:r>
            <w:proofErr w:type="spellEnd"/>
            <w:r>
              <w:br/>
              <w:t>@</w:t>
            </w:r>
            <w:proofErr w:type="spellStart"/>
            <w:r>
              <w:t>CNewsDaily</w:t>
            </w:r>
            <w:proofErr w:type="spellEnd"/>
            <w:r>
              <w:t xml:space="preserve"> — </w:t>
            </w:r>
            <w:proofErr w:type="spellStart"/>
            <w:r>
              <w:t>CNewsDaily</w:t>
            </w:r>
            <w:proofErr w:type="spellEnd"/>
            <w:r>
              <w:br/>
              <w:t>@</w:t>
            </w:r>
            <w:proofErr w:type="spellStart"/>
            <w:r>
              <w:t>melfm</w:t>
            </w:r>
            <w:proofErr w:type="spellEnd"/>
            <w:r>
              <w:t xml:space="preserve"> — MEL.FM</w:t>
            </w:r>
            <w:r>
              <w:br/>
              <w:t>@</w:t>
            </w:r>
            <w:proofErr w:type="spellStart"/>
            <w:r>
              <w:t>ActivityEdu</w:t>
            </w:r>
            <w:proofErr w:type="spellEnd"/>
            <w:r>
              <w:t xml:space="preserve"> — </w:t>
            </w:r>
            <w:proofErr w:type="spellStart"/>
            <w:r>
              <w:t>ActivityEdu</w:t>
            </w:r>
            <w:proofErr w:type="spellEnd"/>
            <w:r>
              <w:br/>
              <w:t>@</w:t>
            </w:r>
            <w:proofErr w:type="spellStart"/>
            <w:r>
              <w:t>vademecum_ru</w:t>
            </w:r>
            <w:proofErr w:type="spellEnd"/>
            <w:r>
              <w:t xml:space="preserve"> — </w:t>
            </w:r>
            <w:proofErr w:type="spellStart"/>
            <w:r>
              <w:t>Vademecum</w:t>
            </w:r>
            <w:proofErr w:type="spellEnd"/>
            <w:r>
              <w:br/>
              <w:t>@</w:t>
            </w:r>
            <w:proofErr w:type="spellStart"/>
            <w:r>
              <w:t>vademecum_live</w:t>
            </w:r>
            <w:proofErr w:type="spellEnd"/>
            <w:r>
              <w:t xml:space="preserve"> — </w:t>
            </w:r>
            <w:proofErr w:type="spellStart"/>
            <w:r>
              <w:t>Vademecum</w:t>
            </w:r>
            <w:proofErr w:type="spellEnd"/>
            <w:r>
              <w:t xml:space="preserve"> Live</w:t>
            </w:r>
            <w:r>
              <w:br/>
              <w:t>@</w:t>
            </w:r>
            <w:proofErr w:type="spellStart"/>
            <w:r>
              <w:t>gosuslugi</w:t>
            </w:r>
            <w:proofErr w:type="spellEnd"/>
            <w:r>
              <w:t xml:space="preserve"> — </w:t>
            </w:r>
            <w:proofErr w:type="spellStart"/>
            <w:r>
              <w:t>Госуслуги</w:t>
            </w:r>
            <w:proofErr w:type="spellEnd"/>
          </w:p>
        </w:tc>
      </w:tr>
      <w:tr w:rsidR="00CB5FBF" w:rsidRPr="00CB5FBF" w:rsidTr="00F35048">
        <w:tc>
          <w:tcPr>
            <w:tcW w:w="3544" w:type="dxa"/>
          </w:tcPr>
          <w:p w:rsidR="00CB5FBF" w:rsidRDefault="00CB5FBF">
            <w:r>
              <w:t>ТРАНСПОРТ</w:t>
            </w:r>
          </w:p>
        </w:tc>
        <w:tc>
          <w:tcPr>
            <w:tcW w:w="6662" w:type="dxa"/>
          </w:tcPr>
          <w:p w:rsidR="00CB5FBF" w:rsidRPr="00CB5FBF" w:rsidRDefault="00CB5FBF">
            <w:pPr>
              <w:rPr>
                <w:lang w:val="ru-RU"/>
              </w:rPr>
            </w:pPr>
            <w:r w:rsidRPr="00CB5FBF">
              <w:rPr>
                <w:lang w:val="ru-RU"/>
              </w:rPr>
              <w:t>@</w:t>
            </w:r>
            <w:proofErr w:type="spellStart"/>
            <w:r>
              <w:t>rosavtodor</w:t>
            </w:r>
            <w:proofErr w:type="spellEnd"/>
            <w:r w:rsidRPr="00CB5FBF">
              <w:rPr>
                <w:lang w:val="ru-RU"/>
              </w:rPr>
              <w:t xml:space="preserve"> — Росавтодор</w:t>
            </w:r>
            <w:r w:rsidRPr="00CB5FBF">
              <w:rPr>
                <w:lang w:val="ru-RU"/>
              </w:rPr>
              <w:br/>
              <w:t>@</w:t>
            </w:r>
            <w:proofErr w:type="spellStart"/>
            <w:r>
              <w:t>rostransnadzor</w:t>
            </w:r>
            <w:proofErr w:type="spellEnd"/>
            <w:r w:rsidRPr="00CB5FBF">
              <w:rPr>
                <w:lang w:val="ru-RU"/>
              </w:rPr>
              <w:t>_</w:t>
            </w:r>
            <w:r>
              <w:t>official</w:t>
            </w:r>
            <w:r w:rsidRPr="00CB5FBF">
              <w:rPr>
                <w:lang w:val="ru-RU"/>
              </w:rPr>
              <w:t xml:space="preserve"> — Ространснадзор</w:t>
            </w:r>
            <w:r w:rsidRPr="00CB5FBF">
              <w:rPr>
                <w:lang w:val="ru-RU"/>
              </w:rPr>
              <w:br/>
              <w:t>@</w:t>
            </w:r>
            <w:proofErr w:type="spellStart"/>
            <w:r>
              <w:t>transportandlogistic</w:t>
            </w:r>
            <w:proofErr w:type="spellEnd"/>
            <w:r w:rsidRPr="00CB5FBF">
              <w:rPr>
                <w:lang w:val="ru-RU"/>
              </w:rPr>
              <w:t xml:space="preserve"> — Транспорт и логистика</w:t>
            </w:r>
            <w:r w:rsidRPr="00CB5FBF">
              <w:rPr>
                <w:lang w:val="ru-RU"/>
              </w:rPr>
              <w:br/>
              <w:t>@</w:t>
            </w:r>
            <w:proofErr w:type="spellStart"/>
            <w:r>
              <w:t>truksandall</w:t>
            </w:r>
            <w:proofErr w:type="spellEnd"/>
            <w:r w:rsidRPr="00CB5FBF">
              <w:rPr>
                <w:lang w:val="ru-RU"/>
              </w:rPr>
              <w:t xml:space="preserve"> — Грузовики и вообще</w:t>
            </w:r>
          </w:p>
        </w:tc>
      </w:tr>
      <w:tr w:rsidR="00CB5FBF" w:rsidTr="00F35048">
        <w:tc>
          <w:tcPr>
            <w:tcW w:w="3544" w:type="dxa"/>
          </w:tcPr>
          <w:p w:rsidR="00CB5FBF" w:rsidRDefault="00CB5FBF">
            <w:r>
              <w:t>НЕДВИЖИМОСТЬ</w:t>
            </w:r>
          </w:p>
        </w:tc>
        <w:tc>
          <w:tcPr>
            <w:tcW w:w="6662" w:type="dxa"/>
          </w:tcPr>
          <w:p w:rsidR="00CB5FBF" w:rsidRDefault="00CB5FBF">
            <w:r>
              <w:t>—</w:t>
            </w:r>
          </w:p>
        </w:tc>
      </w:tr>
      <w:tr w:rsidR="00CB5FBF" w:rsidTr="00F35048">
        <w:tc>
          <w:tcPr>
            <w:tcW w:w="3544" w:type="dxa"/>
          </w:tcPr>
          <w:p w:rsidR="00CB5FBF" w:rsidRDefault="00CB5FBF">
            <w:r>
              <w:t>РЕСТОРАНЫ</w:t>
            </w:r>
          </w:p>
        </w:tc>
        <w:tc>
          <w:tcPr>
            <w:tcW w:w="6662" w:type="dxa"/>
          </w:tcPr>
          <w:p w:rsidR="00CB5FBF" w:rsidRDefault="00CB5FBF">
            <w:r>
              <w:t>@restoran_me — Restoran.me</w:t>
            </w:r>
            <w:r>
              <w:br/>
              <w:t>@restovedofficial — Restoved Official</w:t>
            </w:r>
            <w:r>
              <w:br/>
              <w:t>@gastronom_super — Gastronom Super</w:t>
            </w:r>
          </w:p>
        </w:tc>
      </w:tr>
      <w:tr w:rsidR="00CB5FBF" w:rsidTr="00F35048">
        <w:tc>
          <w:tcPr>
            <w:tcW w:w="3544" w:type="dxa"/>
          </w:tcPr>
          <w:p w:rsidR="00CB5FBF" w:rsidRDefault="00CB5FBF">
            <w:r>
              <w:t>ОТЕЛИ</w:t>
            </w:r>
          </w:p>
        </w:tc>
        <w:tc>
          <w:tcPr>
            <w:tcW w:w="6662" w:type="dxa"/>
          </w:tcPr>
          <w:p w:rsidR="00CB5FBF" w:rsidRDefault="00CB5FBF">
            <w:r>
              <w:t>@rbc_life — RBC Life</w:t>
            </w:r>
            <w:r>
              <w:br/>
              <w:t>@frio_russia — FRiO Russia</w:t>
            </w:r>
          </w:p>
        </w:tc>
      </w:tr>
      <w:tr w:rsidR="00CB5FBF" w:rsidRPr="00CB5FBF" w:rsidTr="00F35048">
        <w:tc>
          <w:tcPr>
            <w:tcW w:w="3544" w:type="dxa"/>
          </w:tcPr>
          <w:p w:rsidR="00CB5FBF" w:rsidRDefault="00CB5FBF">
            <w:proofErr w:type="spellStart"/>
            <w:r>
              <w:t>Производство</w:t>
            </w:r>
            <w:proofErr w:type="spellEnd"/>
          </w:p>
        </w:tc>
        <w:tc>
          <w:tcPr>
            <w:tcW w:w="6662" w:type="dxa"/>
          </w:tcPr>
          <w:p w:rsidR="00CB5FBF" w:rsidRPr="00CB5FBF" w:rsidRDefault="00CB5FBF">
            <w:pPr>
              <w:rPr>
                <w:lang w:val="ru-RU"/>
              </w:rPr>
            </w:pPr>
            <w:r w:rsidRPr="00CB5FBF">
              <w:rPr>
                <w:lang w:val="ru-RU"/>
              </w:rPr>
              <w:t>@</w:t>
            </w:r>
            <w:r>
              <w:t>retail</w:t>
            </w:r>
            <w:r w:rsidRPr="00CB5FBF">
              <w:rPr>
                <w:lang w:val="ru-RU"/>
              </w:rPr>
              <w:t>_</w:t>
            </w:r>
            <w:proofErr w:type="spellStart"/>
            <w:r>
              <w:t>ru</w:t>
            </w:r>
            <w:proofErr w:type="spellEnd"/>
            <w:r w:rsidRPr="00CB5FBF">
              <w:rPr>
                <w:lang w:val="ru-RU"/>
              </w:rPr>
              <w:t xml:space="preserve"> — </w:t>
            </w:r>
            <w:r>
              <w:t>Retail</w:t>
            </w:r>
            <w:r w:rsidRPr="00CB5FBF">
              <w:rPr>
                <w:lang w:val="ru-RU"/>
              </w:rPr>
              <w:t>.</w:t>
            </w:r>
            <w:proofErr w:type="spellStart"/>
            <w:r>
              <w:t>ru</w:t>
            </w:r>
            <w:proofErr w:type="spellEnd"/>
            <w:r w:rsidRPr="00CB5FBF">
              <w:rPr>
                <w:lang w:val="ru-RU"/>
              </w:rPr>
              <w:br/>
              <w:t>@</w:t>
            </w:r>
            <w:proofErr w:type="spellStart"/>
            <w:r>
              <w:t>tpp</w:t>
            </w:r>
            <w:proofErr w:type="spellEnd"/>
            <w:r w:rsidRPr="00CB5FBF">
              <w:rPr>
                <w:lang w:val="ru-RU"/>
              </w:rPr>
              <w:t>_</w:t>
            </w:r>
            <w:r>
              <w:t>rf</w:t>
            </w:r>
            <w:r w:rsidRPr="00CB5FBF">
              <w:rPr>
                <w:lang w:val="ru-RU"/>
              </w:rPr>
              <w:t xml:space="preserve"> — ТПП РФ</w:t>
            </w:r>
            <w:r w:rsidRPr="00CB5FBF">
              <w:rPr>
                <w:lang w:val="ru-RU"/>
              </w:rPr>
              <w:br/>
              <w:t>@</w:t>
            </w:r>
            <w:proofErr w:type="spellStart"/>
            <w:r>
              <w:t>minpromtorg</w:t>
            </w:r>
            <w:proofErr w:type="spellEnd"/>
            <w:r w:rsidRPr="00CB5FBF">
              <w:rPr>
                <w:lang w:val="ru-RU"/>
              </w:rPr>
              <w:t>_</w:t>
            </w:r>
            <w:proofErr w:type="spellStart"/>
            <w:r>
              <w:t>ru</w:t>
            </w:r>
            <w:proofErr w:type="spellEnd"/>
            <w:r w:rsidRPr="00CB5FBF">
              <w:rPr>
                <w:lang w:val="ru-RU"/>
              </w:rPr>
              <w:t xml:space="preserve"> — Минпромторг России</w:t>
            </w:r>
          </w:p>
        </w:tc>
      </w:tr>
      <w:tr w:rsidR="00CB5FBF" w:rsidTr="00F35048">
        <w:tc>
          <w:tcPr>
            <w:tcW w:w="3544" w:type="dxa"/>
          </w:tcPr>
          <w:p w:rsidR="00CB5FBF" w:rsidRDefault="00CB5FBF">
            <w:proofErr w:type="spellStart"/>
            <w:r>
              <w:t>Строительство</w:t>
            </w:r>
            <w:proofErr w:type="spellEnd"/>
          </w:p>
        </w:tc>
        <w:tc>
          <w:tcPr>
            <w:tcW w:w="6662" w:type="dxa"/>
          </w:tcPr>
          <w:p w:rsidR="00CB5FBF" w:rsidRDefault="00CB5FBF">
            <w:r>
              <w:t>@rt_russian — RT Russian</w:t>
            </w:r>
            <w:r>
              <w:br/>
              <w:t>@ggreat_of_development — Great of Development</w:t>
            </w:r>
            <w:r>
              <w:br/>
              <w:t>@rcmm_ru — RCMM</w:t>
            </w:r>
            <w:r>
              <w:br/>
              <w:t>@ccn88vostok — CCN88 Восток</w:t>
            </w:r>
          </w:p>
        </w:tc>
      </w:tr>
      <w:tr w:rsidR="00CB5FBF" w:rsidRPr="00CB5FBF" w:rsidTr="00F35048">
        <w:tc>
          <w:tcPr>
            <w:tcW w:w="3544" w:type="dxa"/>
          </w:tcPr>
          <w:p w:rsidR="00CB5FBF" w:rsidRDefault="00CB5FBF">
            <w:proofErr w:type="spellStart"/>
            <w:r>
              <w:t>Если</w:t>
            </w:r>
            <w:proofErr w:type="spellEnd"/>
            <w:r>
              <w:t xml:space="preserve"> </w:t>
            </w:r>
            <w:proofErr w:type="spellStart"/>
            <w:r>
              <w:t>отрасль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выбрана</w:t>
            </w:r>
            <w:proofErr w:type="spellEnd"/>
          </w:p>
        </w:tc>
        <w:tc>
          <w:tcPr>
            <w:tcW w:w="6662" w:type="dxa"/>
          </w:tcPr>
          <w:p w:rsidR="00CB5FBF" w:rsidRPr="00CB5FBF" w:rsidRDefault="00CB5FBF">
            <w:pPr>
              <w:rPr>
                <w:lang w:val="ru-RU"/>
              </w:rPr>
            </w:pPr>
            <w:r w:rsidRPr="00CB5FBF">
              <w:rPr>
                <w:lang w:val="ru-RU"/>
              </w:rPr>
              <w:t>@</w:t>
            </w:r>
            <w:proofErr w:type="spellStart"/>
            <w:r>
              <w:t>minec</w:t>
            </w:r>
            <w:proofErr w:type="spellEnd"/>
            <w:r w:rsidRPr="00CB5FBF">
              <w:rPr>
                <w:lang w:val="ru-RU"/>
              </w:rPr>
              <w:t>_</w:t>
            </w:r>
            <w:proofErr w:type="spellStart"/>
            <w:r>
              <w:t>russia</w:t>
            </w:r>
            <w:proofErr w:type="spellEnd"/>
            <w:r w:rsidRPr="00CB5FBF">
              <w:rPr>
                <w:lang w:val="ru-RU"/>
              </w:rPr>
              <w:t xml:space="preserve"> — Минэкономразвития России</w:t>
            </w:r>
            <w:r w:rsidRPr="00CB5FBF">
              <w:rPr>
                <w:lang w:val="ru-RU"/>
              </w:rPr>
              <w:br/>
              <w:t>@</w:t>
            </w:r>
            <w:proofErr w:type="spellStart"/>
            <w:r>
              <w:t>rusexportnews</w:t>
            </w:r>
            <w:proofErr w:type="spellEnd"/>
            <w:r w:rsidRPr="00CB5FBF">
              <w:rPr>
                <w:lang w:val="ru-RU"/>
              </w:rPr>
              <w:t xml:space="preserve"> — Российский экспорт</w:t>
            </w:r>
            <w:r w:rsidRPr="00CB5FBF">
              <w:rPr>
                <w:lang w:val="ru-RU"/>
              </w:rPr>
              <w:br/>
              <w:t>@</w:t>
            </w:r>
            <w:proofErr w:type="spellStart"/>
            <w:r>
              <w:t>mintsifry</w:t>
            </w:r>
            <w:proofErr w:type="spellEnd"/>
            <w:r w:rsidRPr="00CB5FBF">
              <w:rPr>
                <w:lang w:val="ru-RU"/>
              </w:rPr>
              <w:t xml:space="preserve"> — </w:t>
            </w:r>
            <w:proofErr w:type="spellStart"/>
            <w:r w:rsidRPr="00CB5FBF">
              <w:rPr>
                <w:lang w:val="ru-RU"/>
              </w:rPr>
              <w:t>Минцифры</w:t>
            </w:r>
            <w:proofErr w:type="spellEnd"/>
            <w:r w:rsidRPr="00CB5FBF">
              <w:rPr>
                <w:lang w:val="ru-RU"/>
              </w:rPr>
              <w:t xml:space="preserve"> России</w:t>
            </w:r>
            <w:r w:rsidRPr="00CB5FBF">
              <w:rPr>
                <w:lang w:val="ru-RU"/>
              </w:rPr>
              <w:br/>
              <w:t>@</w:t>
            </w:r>
            <w:proofErr w:type="spellStart"/>
            <w:r>
              <w:t>opora</w:t>
            </w:r>
            <w:proofErr w:type="spellEnd"/>
            <w:r w:rsidRPr="00CB5FBF">
              <w:rPr>
                <w:lang w:val="ru-RU"/>
              </w:rPr>
              <w:t>_</w:t>
            </w:r>
            <w:proofErr w:type="spellStart"/>
            <w:r>
              <w:t>russia</w:t>
            </w:r>
            <w:proofErr w:type="spellEnd"/>
            <w:r w:rsidRPr="00CB5FBF">
              <w:rPr>
                <w:lang w:val="ru-RU"/>
              </w:rPr>
              <w:t xml:space="preserve"> — Опора России</w:t>
            </w:r>
            <w:r w:rsidRPr="00CB5FBF">
              <w:rPr>
                <w:lang w:val="ru-RU"/>
              </w:rPr>
              <w:br/>
              <w:t>@</w:t>
            </w:r>
            <w:proofErr w:type="spellStart"/>
            <w:r>
              <w:t>vedomosti</w:t>
            </w:r>
            <w:proofErr w:type="spellEnd"/>
            <w:r w:rsidRPr="00CB5FBF">
              <w:rPr>
                <w:lang w:val="ru-RU"/>
              </w:rPr>
              <w:t xml:space="preserve"> — Ведомости</w:t>
            </w:r>
            <w:r w:rsidRPr="00CB5FBF">
              <w:rPr>
                <w:lang w:val="ru-RU"/>
              </w:rPr>
              <w:br/>
              <w:t>@</w:t>
            </w:r>
            <w:proofErr w:type="spellStart"/>
            <w:r>
              <w:t>garantnews</w:t>
            </w:r>
            <w:proofErr w:type="spellEnd"/>
            <w:r w:rsidRPr="00CB5FBF">
              <w:rPr>
                <w:lang w:val="ru-RU"/>
              </w:rPr>
              <w:t xml:space="preserve"> — Гарант Новости</w:t>
            </w:r>
            <w:r w:rsidRPr="00CB5FBF">
              <w:rPr>
                <w:lang w:val="ru-RU"/>
              </w:rPr>
              <w:br/>
              <w:t>@</w:t>
            </w:r>
            <w:proofErr w:type="spellStart"/>
            <w:r>
              <w:t>kommersant</w:t>
            </w:r>
            <w:proofErr w:type="spellEnd"/>
            <w:r w:rsidRPr="00CB5FBF">
              <w:rPr>
                <w:lang w:val="ru-RU"/>
              </w:rPr>
              <w:t xml:space="preserve"> — Коммерсантъ</w:t>
            </w:r>
          </w:p>
        </w:tc>
      </w:tr>
    </w:tbl>
    <w:p w:rsidR="009D6AD9" w:rsidRPr="00CB5FBF" w:rsidRDefault="009D6AD9">
      <w:pPr>
        <w:rPr>
          <w:lang w:val="ru-RU"/>
        </w:rPr>
      </w:pPr>
      <w:bookmarkStart w:id="1" w:name="_GoBack"/>
      <w:bookmarkEnd w:id="0"/>
      <w:bookmarkEnd w:id="1"/>
    </w:p>
    <w:sectPr w:rsidR="009D6AD9" w:rsidRPr="00CB5FBF" w:rsidSect="00F35048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0E35"/>
    <w:rsid w:val="0029639D"/>
    <w:rsid w:val="002B6FE4"/>
    <w:rsid w:val="00326F90"/>
    <w:rsid w:val="009D6AD9"/>
    <w:rsid w:val="00AA1D8D"/>
    <w:rsid w:val="00B47730"/>
    <w:rsid w:val="00CB0664"/>
    <w:rsid w:val="00CB5FBF"/>
    <w:rsid w:val="00F350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AF4727"/>
  <w14:defaultImageDpi w14:val="300"/>
  <w15:docId w15:val="{5A015F63-F9D5-4453-ACC5-90A30B473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9383236-9DE6-47BC-9AB5-D71DD5E46D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191</Words>
  <Characters>1091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Солодкина Юлия</cp:lastModifiedBy>
  <cp:revision>3</cp:revision>
  <dcterms:created xsi:type="dcterms:W3CDTF">2013-12-23T23:15:00Z</dcterms:created>
  <dcterms:modified xsi:type="dcterms:W3CDTF">2026-02-17T10:32:00Z</dcterms:modified>
  <cp:category/>
</cp:coreProperties>
</file>